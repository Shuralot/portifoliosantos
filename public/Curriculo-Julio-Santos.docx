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Calibri" w:hAnsi="Calibri"/>
          <w:b/>
          <w:color w:val="3730A3"/>
          <w:sz w:val="36"/>
        </w:rPr>
        <w:t>Júlio Santos</w:t>
      </w:r>
    </w:p>
    <w:p>
      <w:pPr>
        <w:spacing w:after="40" w:line="276" w:lineRule="auto"/>
        <w:jc w:val="center"/>
      </w:pPr>
      <w:r>
        <w:rPr>
          <w:rFonts w:ascii="Calibri" w:hAnsi="Calibri"/>
          <w:b/>
          <w:color w:val="1F2937"/>
          <w:sz w:val="22"/>
        </w:rPr>
        <w:t>Desenvolvedor Full Stack &amp; DevOps</w:t>
      </w:r>
    </w:p>
    <w:p>
      <w:pPr>
        <w:spacing w:after="160" w:line="276" w:lineRule="auto"/>
        <w:jc w:val="center"/>
      </w:pPr>
      <w:r>
        <w:rPr>
          <w:rFonts w:ascii="Calibri" w:hAnsi="Calibri"/>
          <w:b w:val="0"/>
          <w:color w:val="4B5563"/>
          <w:sz w:val="18"/>
        </w:rPr>
        <w:t>Paulista, PE — Brasil | (81) 98660-1822 | juliorasantos@gmail.com</w:t>
        <w:br/>
        <w:t>linkedin.com/in/juliorasantos | github.com/Shuralot</w:t>
      </w:r>
    </w:p>
    <w:p>
      <w:pPr>
        <w:spacing w:after="60" w:line="276" w:lineRule="auto"/>
        <w:jc w:val="left"/>
      </w:pPr>
      <w:r>
        <w:rPr>
          <w:rFonts w:ascii="Calibri" w:hAnsi="Calibri"/>
          <w:b/>
          <w:color w:val="3730A3"/>
          <w:sz w:val="22"/>
        </w:rPr>
        <w:t>Resumo Profissional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Engenheiro de Software com foco em desenvolvimento Full Stack e especialização em DevOps. Trajetória única que une graduação em Análise e Desenvolvimento de Sistemas, especialização pela CESAR School e bacharelado em Psicologia. Essa combinação me capacita a aplicar escuta ativa clínica para mapear necessidades de negócio reais, alinhar comunicação em times ágeis e implementar arquiteturas escaláveis com contêineres Docker, APIs performáticas e automações robustas.</w:t>
      </w:r>
    </w:p>
    <w:p>
      <w:pPr>
        <w:spacing w:after="60" w:line="276" w:lineRule="auto"/>
        <w:jc w:val="left"/>
      </w:pPr>
      <w:r>
        <w:rPr>
          <w:rFonts w:ascii="Calibri" w:hAnsi="Calibri"/>
          <w:b/>
          <w:color w:val="3730A3"/>
          <w:sz w:val="22"/>
        </w:rPr>
        <w:t>Áreas de Especialidade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Front-end: Next.js (App Router), React, TypeScript, JavaScript, HTML5/CSS3, Tailwind CSS, Angular, Bootstrap.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Back-end &amp; APIs: Node.js, Express, Python, Django, REST APIs, WebSockets (Socket.IO), PyQt6 Desktop.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DevOps &amp; Infraestrutura: Docker, Contêineres, Linux Red Hat (RH-124), Provisionamento VPS, Web Servers, CI/CD, Cloudflare Tunnels.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Bancos de Dados &amp; Cloud: PostgreSQL, MySQL, Prisma ORM, Firebase, Supabase, Railway Deployments.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Metodologias &amp; Soft Skills: Escuta Ativa, Comunicação Empática, Resolução de Problemas, Scrum, Kanban, Git/GitHub.</w:t>
      </w:r>
    </w:p>
    <w:p>
      <w:pPr>
        <w:spacing w:after="60" w:line="276" w:lineRule="auto"/>
        <w:jc w:val="left"/>
      </w:pPr>
      <w:r>
        <w:rPr>
          <w:rFonts w:ascii="Calibri" w:hAnsi="Calibri"/>
          <w:b/>
          <w:color w:val="3730A3"/>
          <w:sz w:val="22"/>
        </w:rPr>
        <w:t>Projetos em Destaque</w:t>
      </w:r>
    </w:p>
    <w:p>
      <w:pPr>
        <w:spacing w:after="40" w:line="276" w:lineRule="auto"/>
        <w:jc w:val="left"/>
      </w:pPr>
      <w:r>
        <w:rPr>
          <w:rFonts w:ascii="Calibri" w:hAnsi="Calibri"/>
          <w:b/>
          <w:color w:val="1F2937"/>
          <w:sz w:val="20"/>
        </w:rPr>
        <w:t>Batatoom! — Jogo Multiplayer em Tempo Real | github.com/Shuralot/Batatoom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64748B"/>
          <w:sz w:val="17"/>
        </w:rPr>
        <w:t>Stack: Node.js, Express, Socket.IO, WebSockets, Web Audio API, Cloudflare Tunnels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Problema &amp; Solução: Party game multiplayer em tempo real de vocabulário e raciocínio ágil para navegadores, smartphones e Modo TV/Telão.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Engenharia &amp; Decisões Técnicas: Arquitetura orientada a eventos com WebSockets; motor léxico em memória de +403.000 palavras em O(1) (&lt;1ms) via HashMaps e normalização Unicode NFD; áudio 100% procedural sintetizado via Web Audio API (0 KB de arquivos externos); servidor autoritativo com Máquina de Estados (FSM) contra trapaças e streaming de live typing; túneis Cloudflare e QR Code para entrada instantânea sem abertura de portas.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Impacto: Sincronização multi-dispositivo fluida com latência imperceptível e zero atrito de instalação.</w:t>
      </w:r>
    </w:p>
    <w:p>
      <w:pPr>
        <w:spacing w:after="40" w:line="276" w:lineRule="auto"/>
        <w:jc w:val="left"/>
      </w:pPr>
      <w:r>
        <w:rPr>
          <w:rFonts w:ascii="Calibri" w:hAnsi="Calibri"/>
          <w:b/>
          <w:color w:val="1F2937"/>
          <w:sz w:val="20"/>
        </w:rPr>
        <w:t>Website OdontoVieira — Plataforma Web &amp; SEO Local | clinicaodontovieira.com.br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64748B"/>
          <w:sz w:val="17"/>
        </w:rPr>
        <w:t>Stack: Next.js (App Router), React, TypeScript, Tailwind CSS, Google Tag Manager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Problema &amp; Solução: Plataforma institucional de alta conversão e atração orgânica de pacientes para clínica odontológica.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Engenharia &amp; Decisões Técnicas: Arquitetura em Next.js com foco em Core Web Vitals e renderização híbrida estática; SEO técnico estruturado com marcação Schema JSON-LD; instrumentação com Google Tag Manager (GTM) para rastreamento de funil (CRO) direto ao WhatsApp.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Impacto: Carregamento instantâneo, topo das buscas orgânicas locais e aumento contínuo na captação de pacientes qualificados.</w:t>
      </w:r>
    </w:p>
    <w:p>
      <w:pPr>
        <w:spacing w:after="40" w:line="276" w:lineRule="auto"/>
        <w:jc w:val="left"/>
      </w:pPr>
      <w:r>
        <w:rPr>
          <w:rFonts w:ascii="Calibri" w:hAnsi="Calibri"/>
          <w:b/>
          <w:color w:val="1F2937"/>
          <w:sz w:val="20"/>
        </w:rPr>
        <w:t>Ragnar AI-vs-AI Testing Suite — Plataforma de Auditoria Adversarial | github.com/Shuralot/TrackTest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64748B"/>
          <w:sz w:val="17"/>
        </w:rPr>
        <w:t>Stack: Next.js, TypeScript, PostgreSQL, Prisma ORM, Socket.IO, Evolution API, Docker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Problema &amp; Solução: Plataforma para orquestrar e auditar testes de estresse e ataques adversariais entre modelos de IA via WhatsApp.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Engenharia &amp; Decisões Técnicas: Aplicação full-stack em Next.js integrada ao PostgreSQL via Prisma ORM; automação de simulações com Evolution API; telemetria e streaming de logs em tempo real com Socket.IO; cálculo automatizado de pontuação de vulnerabilidade e consumo de tokens.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Impacto: Automação da esteira de testes de IA, identificando falhas de segurança e alinhamento antes do deploy.</w:t>
      </w:r>
    </w:p>
    <w:p>
      <w:pPr>
        <w:spacing w:after="60" w:line="276" w:lineRule="auto"/>
        <w:jc w:val="left"/>
      </w:pPr>
      <w:r>
        <w:rPr>
          <w:rFonts w:ascii="Calibri" w:hAnsi="Calibri"/>
          <w:b/>
          <w:color w:val="3730A3"/>
          <w:sz w:val="22"/>
        </w:rPr>
        <w:t>Experiência Profissional</w:t>
      </w:r>
    </w:p>
    <w:p>
      <w:pPr>
        <w:spacing w:after="40" w:line="276" w:lineRule="auto"/>
        <w:jc w:val="left"/>
      </w:pPr>
      <w:r>
        <w:rPr>
          <w:rFonts w:ascii="Calibri" w:hAnsi="Calibri"/>
          <w:b/>
          <w:color w:val="1F2937"/>
          <w:sz w:val="20"/>
        </w:rPr>
        <w:t>Desenvolvedor Freelancer | Projetos Autônomos | Remoto (Jan de 2026 — Presente)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Desenvolvimento de sistemas web sob medida com foco em performance, SEO técnico, interfaces responsivas e manutenibilidade.</w:t>
        <w:br/>
        <w:t>• Criação de robôs de web scraping para extração e estruturação de dados em automações comerciais.</w:t>
        <w:br/>
        <w:t>• Integração de gateways de pagamento, APIs e funis de conversão.</w:t>
      </w:r>
    </w:p>
    <w:p>
      <w:pPr>
        <w:spacing w:after="40" w:line="276" w:lineRule="auto"/>
        <w:jc w:val="left"/>
      </w:pPr>
      <w:r>
        <w:rPr>
          <w:rFonts w:ascii="Calibri" w:hAnsi="Calibri"/>
          <w:b/>
          <w:color w:val="1F2937"/>
          <w:sz w:val="20"/>
        </w:rPr>
        <w:t>Desenvolvedor Full Stack &amp; Implementador | AI Atende | Piedade, Jaboatão, PE (2025 — 2026)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Desenvolvimento full stack em JS/TSX para módulos de atendimento corporativo potencializados por IA.</w:t>
        <w:br/>
        <w:t>• Engenharia de prompts e design de interações humano-computador para fluxos conversacionais inteligentes.</w:t>
        <w:br/>
        <w:t>• Administração de servidores VPS e orquestração de microsserviços rodando em contêineres Docker.</w:t>
        <w:br/>
        <w:t>• Implementação e automação de fluxos no CRM Kommo, integrando mensageria e otimizando métricas de triagem.</w:t>
      </w:r>
    </w:p>
    <w:p>
      <w:pPr>
        <w:spacing w:after="60" w:line="276" w:lineRule="auto"/>
        <w:jc w:val="left"/>
      </w:pPr>
      <w:r>
        <w:rPr>
          <w:rFonts w:ascii="Calibri" w:hAnsi="Calibri"/>
          <w:b/>
          <w:color w:val="3730A3"/>
          <w:sz w:val="22"/>
        </w:rPr>
        <w:t>Formação Acadêmica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Especialização em DevOps — CESAR School | 2025 — 03/2027 (Em andamento)</w:t>
        <w:br/>
        <w:t>• Tecnólogo em Análise e Desenvolvimento de Sistemas — Uninassau | 2022 — 2025</w:t>
        <w:br/>
        <w:t>• Bacharelado em Psicologia — FACHO | 2018 — 2023</w:t>
      </w:r>
    </w:p>
    <w:p>
      <w:pPr>
        <w:spacing w:after="60" w:line="276" w:lineRule="auto"/>
        <w:jc w:val="left"/>
      </w:pPr>
      <w:r>
        <w:rPr>
          <w:rFonts w:ascii="Calibri" w:hAnsi="Calibri"/>
          <w:b/>
          <w:color w:val="3730A3"/>
          <w:sz w:val="22"/>
        </w:rPr>
        <w:t>Certificações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Red Hat System Administration I (RH-124 RHA) v10 — Red Hat (Administração Linux corporativa avançada).</w:t>
        <w:br/>
        <w:t>• Programação Web — SENAC (JavaScript, TypeScript, Angular, Node.js, Express, CRUD, SQL e Firebase).</w:t>
        <w:br/>
        <w:t>• Linguagem Python — SENAC (Python Avançado, Django, PyQt6 Desktop, REST APIs e deploy no Railway).</w:t>
        <w:br/>
        <w:t>• Inglês para Conversação e Escrita Avançada — SENAC (Fluência técnica profissional e comunicação internacional).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